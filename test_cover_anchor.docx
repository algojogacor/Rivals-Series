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cover_artwork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